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数据结构课程设计实验报告</w:t>
      </w:r>
    </w:p>
    <w:p/>
    <w:p>
      <w:pPr>
        <w:spacing w:before="160"/>
        <w:jc w:val="center"/>
      </w:pPr>
      <w:r>
        <w:rPr>
          <w:rFonts w:ascii="宋体" w:hAnsi="宋体" w:eastAsia="宋体"/>
          <w:sz w:val="28"/>
        </w:rPr>
        <w:t>题    目：宿舍管理系统</w:t>
      </w:r>
    </w:p>
    <w:p>
      <w:pPr>
        <w:spacing w:before="160"/>
        <w:jc w:val="center"/>
      </w:pPr>
      <w:r>
        <w:rPr>
          <w:rFonts w:ascii="宋体" w:hAnsi="宋体" w:eastAsia="宋体"/>
          <w:sz w:val="28"/>
        </w:rPr>
        <w:t>学    院：（填学院名称）</w:t>
      </w:r>
    </w:p>
    <w:p>
      <w:pPr>
        <w:spacing w:before="160"/>
        <w:jc w:val="center"/>
      </w:pPr>
      <w:r>
        <w:rPr>
          <w:rFonts w:ascii="宋体" w:hAnsi="宋体" w:eastAsia="宋体"/>
          <w:sz w:val="28"/>
        </w:rPr>
        <w:t>专    业：（填专业名称）</w:t>
      </w:r>
    </w:p>
    <w:p>
      <w:pPr>
        <w:spacing w:before="160"/>
        <w:jc w:val="center"/>
      </w:pPr>
      <w:r>
        <w:rPr>
          <w:rFonts w:ascii="宋体" w:hAnsi="宋体" w:eastAsia="宋体"/>
          <w:sz w:val="28"/>
        </w:rPr>
        <w:t>班    级：（填班级）</w:t>
      </w:r>
    </w:p>
    <w:p>
      <w:pPr>
        <w:spacing w:before="160"/>
        <w:jc w:val="center"/>
      </w:pPr>
      <w:r>
        <w:rPr>
          <w:rFonts w:ascii="宋体" w:hAnsi="宋体" w:eastAsia="宋体"/>
          <w:sz w:val="28"/>
        </w:rPr>
        <w:t>指导教师：（填指导教师）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一、题目：宿舍管理系统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本课程设计项目为"宿舍管理系统"，属于数据结构课程设计中的信息管理系统类题目。系统采用C/C++语言实现，基于线性结构（动态数组）组织数据，实现学生宿舍信息的增删改查、查找和排序等功能。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二、设计思想</w:t>
      </w:r>
    </w:p>
    <w:p>
      <w:pPr>
        <w:pStyle w:val="Heading2"/>
      </w:pPr>
      <w:r>
        <w:rPr>
          <w:rFonts w:ascii="黑体" w:hAnsi="黑体" w:eastAsia="黑体"/>
          <w:sz w:val="28"/>
        </w:rPr>
        <w:t>2.1 问题分析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宿舍管理系统需要管理以下信息：学号、姓名、性别、宿舍楼号、房间号、床位号、联系电话、专业/院系。系统需要支持以下核心操作：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（1）信息的增删改：录入新学生信息、删除已有学生记录、修改学生信息字段；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（2）信息查找：支持按不同字段查找，至少实现三种查找算法；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（3）信息排序：支持按不同字段排序，至少实现三种排序算法；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（4）数据持久化：将数据保存到文件，程序启动时自动加载。</w:t>
      </w:r>
    </w:p>
    <w:p>
      <w:pPr>
        <w:pStyle w:val="Heading2"/>
      </w:pPr>
      <w:r>
        <w:rPr>
          <w:rFonts w:ascii="黑体" w:hAnsi="黑体" w:eastAsia="黑体"/>
          <w:sz w:val="28"/>
        </w:rPr>
        <w:t>2.2 数据结构选择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系统采用线性结构中的动态数组（顺序表）作为核心数据结构。具体设计如下：</w:t>
      </w:r>
    </w:p>
    <w:p>
      <w:pPr>
        <w:pStyle w:val="Heading3"/>
      </w:pPr>
      <w:r>
        <w:rPr>
          <w:rFonts w:ascii="黑体" w:hAnsi="黑体" w:eastAsia="黑体"/>
          <w:sz w:val="26"/>
        </w:rPr>
        <w:t>Student结构体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定义Student结构体封装每个学生的全部属性，使用定长字符数组存储各字段：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struct Student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char id[MAX_ID_LEN];       // 学号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char name[MAX_NAME_LEN];   // 姓名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char gender[MAX_GENDER_LEN]; // 性别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char building[MAX_BUILDING_LEN]; // 楼号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char room[MAX_ROOM_LEN];   // 房间号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char bed[MAX_BED_LEN];     // 床位号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char phone[MAX_PHONE_LEN]; // 联系电话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char major[MAX_MAJOR_LEN]; // 专业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};</w:t>
      </w:r>
    </w:p>
    <w:p>
      <w:pPr>
        <w:pStyle w:val="Heading3"/>
      </w:pPr>
      <w:r>
        <w:rPr>
          <w:rFonts w:ascii="黑体" w:hAnsi="黑体" w:eastAsia="黑体"/>
          <w:sz w:val="26"/>
        </w:rPr>
        <w:t>DormSystem结构体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定义DormSystem结构体管理整个系统的数据：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struct DormSystem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Student* students;  // 动态数组指针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int count;          // 当前记录数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int capacity;       // 当前分配容量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使用malloc()/realloc()动态管理内存。初始容量为100条记录，当数据量超过容量时自动扩容为原来的2倍。这种设计兼顾了访问效率（O(1)随机访问）和空间灵活性。</w:t>
      </w:r>
    </w:p>
    <w:p>
      <w:pPr>
        <w:pStyle w:val="Heading2"/>
      </w:pPr>
      <w:r>
        <w:rPr>
          <w:rFonts w:ascii="黑体" w:hAnsi="黑体" w:eastAsia="黑体"/>
          <w:sz w:val="28"/>
        </w:rPr>
        <w:t>2.3 模块划分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系统采用模块化设计，共分为5个层次：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（1）数据层（student.h）：定义Student和DormSystem数据结构；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（2）文件IO层（fileio.cpp/h）：负责data.txt的读写，实现数据持久化；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（3）算法层（search.cpp/h, sort.cpp/h）：实现查找和排序算法；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（4）表示层（ui.cpp/h）：实现菜单界面和用户交互逻辑；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（5）控制层（main.cpp）：程序入口，初始化系统，主循环调度。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三、算法设计</w:t>
      </w:r>
    </w:p>
    <w:p>
      <w:pPr>
        <w:pStyle w:val="Heading2"/>
      </w:pPr>
      <w:r>
        <w:rPr>
          <w:rFonts w:ascii="黑体" w:hAnsi="黑体" w:eastAsia="黑体"/>
          <w:sz w:val="28"/>
        </w:rPr>
        <w:t>3.1 查找算法</w:t>
      </w:r>
    </w:p>
    <w:p>
      <w:pPr>
        <w:pStyle w:val="Heading3"/>
      </w:pPr>
      <w:r>
        <w:rPr>
          <w:rFonts w:ascii="黑体" w:hAnsi="黑体" w:eastAsia="黑体"/>
          <w:sz w:val="26"/>
        </w:rPr>
        <w:t>3.1.1 顺序查找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算法思想：从数组第一个元素开始依次遍历，将每个学生的指定字段与关键字比较，找到所有匹配的记录。支持按学号、姓名、性别、楼号、房间号、电话、专业等7个字段进行查找。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时间复杂度：O(n)，其中n为学生总数。空间复杂度：O(n)，需要额外数组存储匹配索引。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int sequentialSearch(DormSystem&amp; sys, int field, 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         const char* keyword, int* indices)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int matchCount = 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for (int i = 0; i &lt; sys.count; i++)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const char* value = getField(sys.students[i], field);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if (value &amp;&amp; strcmp(value, keyword) == 0)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indices[matchCount++] = i;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return matchCount;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3.1.2 折半查找（二分查找）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算法思想：首先将数组按学号升序排列（确保有序性），然后在有序序列中使用折半查找。每次取中间位置的学号与目标比较，根据比较结果缩小搜索范围至左半部分或右半部分，直到找到或范围为空。仅支持按学号精确查找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时间复杂度：O(log n)。查找前如果数组未排序，需要O(n²)的排序预处理。空间复杂度：O(1)。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int binarySearchById(DormSystem&amp; sys, const char* id)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ensureSortedById(sys);  // 确保按学号排序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int low = 0, high = sys.count - 1;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while (low &lt;= high)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int mid = (low + high) / 2;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int cmp = strcmp(sys.students[mid].id, id);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if (cmp == 0) return mid;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else if (cmp &lt; 0) low = mid + 1;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else high = mid - 1;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return -1;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3.1.3 分块查找（索引查找）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算法思想：先按楼号排序，将数据分为若干块（块大小 = √n），构建块索引。查找时先确定目标楼号可能位于哪个块（通过比较每块最后一个元素的楼号），再在块内顺序查找。适用于按楼号进行查找。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时间复杂度：O(√n)。块大小取√n时，索引查找和块内查找均为O(√n)，总复杂度最优。空间复杂度：O(1)。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int blockSearchByBuilding(DormSystem&amp; sys, const char* bld)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sortByBuilding(sys);  // 先按楼号排序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int blockSize = (int)sqrt(sys.count);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int blockCount = (sys.count + blockSize - 1) / blockSize;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for (int b = 0; b &lt; blockCount; b++)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int end = min((b+1)*blockSize, sys.count);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if (strcmp(bld, sys.students[end-1].building) &lt;= 0)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// 在块内顺序查找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for (int i = b*blockSize; i &lt; end; i++)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    if (strcmp(sys.students[i].building, bld) == 0)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        return i;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return -1;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sz w:val="28"/>
        </w:rPr>
        <w:t>3.2 排序算法</w:t>
      </w:r>
    </w:p>
    <w:p>
      <w:pPr>
        <w:pStyle w:val="Heading3"/>
      </w:pPr>
      <w:r>
        <w:rPr>
          <w:rFonts w:ascii="黑体" w:hAnsi="黑体" w:eastAsia="黑体"/>
          <w:sz w:val="26"/>
        </w:rPr>
        <w:t>3.2.1 冒泡排序（按学号）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算法思想：重复遍历数组，依次比较相邻元素的学号，若逆序则交换。每轮遍历将当前最大（或最小）元素"浮"到数组末端。优化：若某轮没有发生交换，说明已有序，提前终止。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时间复杂度：最好O(n)（已有序时一轮扫描），最坏O(n²)，平均O(n²)。空间复杂度：O(1)。稳定排序。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void bubbleSortById(DormSystem&amp; sys)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for (int i = 0; i &lt; sys.count - 1; i++)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bool swapped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for (int j = 0; j &lt; sys.count - 1 - i; j++)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if (strcmp(sys.students[j].id, 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           sys.students[j+1].id) &gt; 0)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    swap(sys.students[j], sys.students[j+1]);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    swapped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if (!swapped) break;  // 提前终止优化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3.2.2 快速排序（按姓名）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算法思想：采用"三数取中"策略选择枢轴（pivot），将数组划分为左右两部分——左边所有元素姓名小于枢轴，右边所有元素姓名大于枢轴，然后递归排序左右两部分。当子数组长度 ≤ 10 时，切换为直接插入排序，避免小规模数据上快排的额外开销。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时间复杂度：平均O(n log n)，最坏O(n²)（可通过三数取中避免）。空间复杂度：O(log n)（递归栈）。不稳定排序。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// 三数取中选取pivot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int mid = (low + high) / 2;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// 调整 low, mid, high 三者顺序，取中值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if (arr[low].name &gt; arr[mid].name) swap(arr[low], arr[mid]);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if (arr[low].name &gt; arr[high].name) swap(arr[low], arr[high]);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if (arr[mid].name &gt; arr[high].name) swap(arr[mid], arr[high]);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// 将pivot放到high-1位置，进行划分...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// 小数组切插入排序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if (low + 10 &lt;= high)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int pivot = partition(arr, low, high);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quickSort(arr, low, pivot - 1);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quickSort(arr, pivot + 1, high);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 else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insertionSort(arr, low, high);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3.2.3 直接插入排序（按楼号+房间）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算法思想：将数组分为"已排序"和"未排序"两部分，每次从未排序部分取出第一个元素，在已排序部分从后向前扫描，找到合适位置插入。比较规则：先比较楼号，楼号相同再比较房间号。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时间复杂度：最好O(n)（已有序），最坏O(n²)，平均O(n²)。空间复杂度：O(1)。稳定排序。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void insertionSortByBuildingRoom(DormSystem&amp; sys)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for (int i = 1; i &lt; sys.count; i++)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Student key = sys.students[i];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int j = i - 1;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while (j &gt;= 0 &amp;&amp; compareBuildingRoom(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                sys.students[j], key) &gt; 0)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sys.students[j + 1] = sys.students[j];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    j--;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    sys.students[j + 1] = key;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}</w:t>
      </w:r>
    </w:p>
    <w:p>
      <w:pPr>
        <w:pStyle w:val="Heading2"/>
      </w:pPr>
      <w:r>
        <w:rPr>
          <w:rFonts w:ascii="黑体" w:hAnsi="黑体" w:eastAsia="黑体"/>
          <w:sz w:val="28"/>
        </w:rPr>
        <w:t>3.3 算法复杂度对比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算法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最好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平均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最坏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顺序查找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查找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O(1)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折半查找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查找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O(1)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O(log 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O(log n)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分块查找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查找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O(1)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O(√n)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冒泡排序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排序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O(n²)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O(n²)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快速排序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排序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 log 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 log 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O(n²)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直接插入排序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排序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O(n²)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O(n²)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数据加载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IO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O(n)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四、源程序清单</w:t>
      </w:r>
    </w:p>
    <w:p>
      <w:pPr>
        <w:pStyle w:val="Heading2"/>
      </w:pPr>
      <w:r>
        <w:rPr>
          <w:rFonts w:ascii="黑体" w:hAnsi="黑体" w:eastAsia="黑体"/>
          <w:sz w:val="28"/>
        </w:rPr>
        <w:t>4.1 项目文件结构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dormitory-system/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├── include/                 # 头文件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├── student.h           # 数据结构定义（Student, DormSystem）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├── fileio.h            # 文件读写接口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├── search.h            # 查找算法接口（字段枚举+函数声明）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├── sort.h              # 排序算法接口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└── ui.h                # 菜单界面接口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├── src/                     # 源文件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├── fileio.cpp          # 数据加载/保存实现（initSystem, loadFromFile, saveToFile, destroySystem）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├── search.cpp          # 查找算法实现（顺序/折半/分块查找 + 排序辅助函数）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├── sort.cpp            # 排序算法实现（冒泡/快速/直接插入排序）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│   └── ui.cpp              # 界面实现（增删改查操作、菜单系统）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├── main.cpp                 # 程序入口（主循环、初始化、退出处理）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├── data.txt                 # 预置12条测试数据（竖线分隔）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├── Makefile                 # 构建配置（跨平台编译）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└── README.md                # 项目说明文档</w:t>
      </w:r>
    </w:p>
    <w:p>
      <w:pPr>
        <w:pStyle w:val="Heading2"/>
      </w:pPr>
      <w:r>
        <w:rPr>
          <w:rFonts w:ascii="黑体" w:hAnsi="黑体" w:eastAsia="黑体"/>
          <w:sz w:val="28"/>
        </w:rPr>
        <w:t>4.2 编译运行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编译命令：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mingw32-make    # Windows + MinGW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make             # Linux / macOS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运行命令：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./dormitory      # Linux / macOS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dormitory.exe    # Windows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编译环境要求：g++（支持C++11标准），无第三方库依赖，纯标准C/C++库实现。</w:t>
      </w:r>
    </w:p>
    <w:p>
      <w:pPr>
        <w:pStyle w:val="Heading2"/>
      </w:pPr>
      <w:r>
        <w:rPr>
          <w:rFonts w:ascii="黑体" w:hAnsi="黑体" w:eastAsia="黑体"/>
          <w:sz w:val="28"/>
        </w:rPr>
        <w:t>4.3 关键技术实现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（1）动态数组扩容：使用malloc初始化数组，realloc实现2倍扩容，确保数据量增长时不会溢出；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（2）数据持久化：使用竖线"|"分隔的文本格式存储数据，fgets逐行读取+strtok解析字段，fprintf格式化写入；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（3）Windows编码兼容：通过SetConsoleOutputCP(CP_UTF8)和SetConsoleCP(CP_UTF8)确保中文正常显示；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（4）静态编译：链接参数添加-static，消除MinGW DLL依赖，exe可独立分发运行；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（5）交互防误操作：录入/删除/修改/查找/排序等所有交互环节均支持输入q/Q随时退出。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五、测试数据与运行结果</w:t>
      </w:r>
    </w:p>
    <w:p>
      <w:pPr>
        <w:pStyle w:val="Heading2"/>
      </w:pPr>
      <w:r>
        <w:rPr>
          <w:rFonts w:ascii="黑体" w:hAnsi="黑体" w:eastAsia="黑体"/>
          <w:sz w:val="28"/>
        </w:rPr>
        <w:t>5.1 测试数据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预置12条测试数据，覆盖A/B/C三栋宿舍楼，包含计算机科学、软件工程、信息安全、人工智能、数据科学5个专业，男女比例6:6。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2024001|张三|男|A|101|1|13800001111|计算机科学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2024002|赵丽|女|C|301|1|13800002222|人工智能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2024003|李四|男|A|102|3|13800003333|信息安全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2024004|陈静|女|B|205|1|13800004444|软件工程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2024005|王芳|女|B|205|2|13800005555|软件工程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2024006|杨洋|男|C|302|2|13800006666|数据科学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2024007|周杰|男|B|206|3|13800007777|信息安全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2024008|刘伟|男|A|101|2|13800008888|计算机科学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2024009|黄蕾|女|A|103|1|13800009999|人工智能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2024010|吴敏|女|C|301|2|13800010000|计算机科学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2024011|孙强|男|A|102|1|13800011111|软件工程</w:t>
      </w:r>
    </w:p>
    <w:p>
      <w:pPr>
        <w:spacing w:before="0" w:after="0" w:line="240" w:lineRule="auto"/>
      </w:pPr>
      <w:r>
        <w:rPr>
          <w:rFonts w:ascii="Consolas" w:hAnsi="Consolas" w:eastAsia="宋体"/>
          <w:sz w:val="18"/>
        </w:rPr>
        <w:t>2024012|郑雪|女|B|205|3|13800012222|数据科学</w:t>
      </w:r>
    </w:p>
    <w:p>
      <w:pPr>
        <w:pStyle w:val="Heading2"/>
      </w:pPr>
      <w:r>
        <w:rPr>
          <w:rFonts w:ascii="黑体" w:hAnsi="黑体" w:eastAsia="黑体"/>
          <w:sz w:val="28"/>
        </w:rPr>
        <w:t>5.2 运行截图说明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以下为程序各功能的运行结果展示（请在Word中替换为实际截图）：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（1）程序启动与显示所有信息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【主菜单 + 显示所有学生】</w:t>
      </w:r>
    </w:p>
    <w:p>
      <w:pPr>
        <w:spacing w:line="240" w:lineRule="auto"/>
      </w:pPr>
      <w:r>
        <w:rPr>
          <w:rFonts w:ascii="Consolas" w:hAnsi="Consolas" w:eastAsia="宋体"/>
          <w:sz w:val="16"/>
        </w:rPr>
        <w:t>========== 宿舍管理系统 ==========</w:t>
        <w:br/>
        <w:t>1. 录入学生信息</w:t>
        <w:br/>
        <w:t>2. 删除学生信息</w:t>
        <w:br/>
        <w:t>3. 修改学生信息</w:t>
        <w:br/>
        <w:t>4. 显示所有信息</w:t>
        <w:br/>
        <w:t>5. 查找学生信息</w:t>
        <w:br/>
        <w:t>6. 排序</w:t>
        <w:br/>
        <w:t>7. 保存数据</w:t>
        <w:br/>
        <w:t>8. 退出系统</w:t>
        <w:br/>
        <w:t>==================================</w:t>
        <w:br/>
        <w:t>请选择操作: 4</w:t>
        <w:br/>
        <w:br/>
        <w:t>--- 所有学生信息 ---</w:t>
        <w:br/>
        <w:t xml:space="preserve">学号       姓名     性别 楼号 房间 床号 联系电话  专业         </w:t>
        <w:br/>
        <w:t>------------------------------------------------------------------------</w:t>
        <w:br/>
        <w:t>2024008      刘伟     男  A      101    2    13800008888   计算机科学</w:t>
        <w:br/>
        <w:t>2024010      吴敏     女  C      301    2    13800010000   计算机科学</w:t>
        <w:br/>
        <w:t xml:space="preserve">2024007      周杰     男  B      206    3    13800007777   信息安全   </w:t>
        <w:br/>
        <w:t xml:space="preserve">2024011      孙强     男  A      102    1    13800011111   软件工程   </w:t>
        <w:br/>
        <w:t>2024001      张三     男  A      101    1    13800001111   计算机科学</w:t>
        <w:br/>
        <w:t xml:space="preserve">2024003      李四     男  A      102    3    13800003333   信息安全   </w:t>
        <w:br/>
        <w:t xml:space="preserve">2024006      杨洋     男  C      302    2    13800006666   数据科学   </w:t>
        <w:br/>
        <w:t xml:space="preserve">2024005      王芳     女  B      205    2    13800005555   软件工程   </w:t>
        <w:br/>
        <w:t xml:space="preserve">2024002      赵丽     女  C      301    1    13800002222   人工智能   </w:t>
        <w:br/>
        <w:t xml:space="preserve">2024012      郑雪     女  B      205    3    13800012222   数据科学   </w:t>
        <w:br/>
        <w:t xml:space="preserve">2024004      陈静     女  B      205    1    13800004444   软件工程   </w:t>
        <w:br/>
        <w:t xml:space="preserve">2024009      黄蕾     女  A      103    1    13800009999   人工智能   </w:t>
        <w:br/>
        <w:t>------------------------------------------------------------------------</w:t>
        <w:br/>
        <w:t>共 12 条记录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（2）冒泡排序（按学号升序）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【冒泡排序结果】</w:t>
      </w:r>
    </w:p>
    <w:p>
      <w:pPr>
        <w:spacing w:line="240" w:lineRule="auto"/>
      </w:pPr>
      <w:r>
        <w:rPr>
          <w:rFonts w:ascii="Consolas" w:hAnsi="Consolas" w:eastAsia="宋体"/>
          <w:sz w:val="16"/>
        </w:rPr>
        <w:t>--- 排序 ---</w:t>
        <w:br/>
        <w:t>1. 冒泡排序（按学号）</w:t>
        <w:br/>
        <w:t>2. 快速排序（按姓名）</w:t>
        <w:br/>
        <w:t>3. 直接插入排序（按楼号+房间）</w:t>
        <w:br/>
        <w:t>请选择排序方式(输入 q 返回): 1</w:t>
        <w:br/>
        <w:t>已按学号排序(冒泡排序).</w:t>
        <w:br/>
        <w:br/>
        <w:t xml:space="preserve">学号       姓名     性别 楼号 房间 床号 联系电话  专业         </w:t>
        <w:br/>
        <w:t>------------------------------------------------------------------------</w:t>
        <w:br/>
        <w:t>2024001      张三     男  A      101    1    13800001111   计算机科学</w:t>
        <w:br/>
        <w:t xml:space="preserve">2024002      赵丽     女  C      301    1    13800002222   人工智能   </w:t>
        <w:br/>
        <w:t xml:space="preserve">2024003      李四     男  A      102    3    13800003333   信息安全   </w:t>
        <w:br/>
        <w:t xml:space="preserve">2024004      陈静     女  B      205    1    13800004444   软件工程   </w:t>
        <w:br/>
        <w:t xml:space="preserve">2024005      王芳     女  B      205    2    13800005555   软件工程   </w:t>
        <w:br/>
        <w:t>...</w:t>
        <w:br/>
        <w:t>------------------------------------------------------------------------</w:t>
        <w:br/>
        <w:t>共 12 条记录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（3）快速排序（按姓名升序）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【快速排序结果】</w:t>
      </w:r>
    </w:p>
    <w:p>
      <w:pPr>
        <w:spacing w:line="240" w:lineRule="auto"/>
      </w:pPr>
      <w:r>
        <w:rPr>
          <w:rFonts w:ascii="Consolas" w:hAnsi="Consolas" w:eastAsia="宋体"/>
          <w:sz w:val="16"/>
        </w:rPr>
        <w:t>--- 排序 ---</w:t>
        <w:br/>
        <w:t>请选择排序方式(输入 q 返回): 2</w:t>
        <w:br/>
        <w:t>已按姓名排序(快速排序).</w:t>
        <w:br/>
        <w:br/>
        <w:t xml:space="preserve">学号       姓名     性别 楼号 房间 床号 联系电话  专业         </w:t>
        <w:br/>
        <w:t>------------------------------------------------------------------------</w:t>
        <w:br/>
        <w:t>2024008      刘伟     男  A      101    2    13800008888   计算机科学</w:t>
        <w:br/>
        <w:t>2024010      吴敏     女  C      301    2    13800010000   计算机科学</w:t>
        <w:br/>
        <w:t xml:space="preserve">2024007      周杰     男  B      206    3    13800007777   信息安全   </w:t>
        <w:br/>
        <w:t xml:space="preserve">2024011      孙强     男  A      102    1    13800011111   软件工程   </w:t>
        <w:br/>
        <w:t>2024001      张三     男  A      101    1    13800001111   计算机科学</w:t>
        <w:br/>
        <w:t>...</w:t>
        <w:br/>
        <w:t>------------------------------------------------------------------------</w:t>
        <w:br/>
        <w:t>共 12 条记录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（4）顺序查找（按学号查找 2024001）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【顺序查找结果】</w:t>
      </w:r>
    </w:p>
    <w:p>
      <w:pPr>
        <w:spacing w:line="240" w:lineRule="auto"/>
      </w:pPr>
      <w:r>
        <w:rPr>
          <w:rFonts w:ascii="Consolas" w:hAnsi="Consolas" w:eastAsia="宋体"/>
          <w:sz w:val="16"/>
        </w:rPr>
        <w:t>--- 查找学生信息 ---</w:t>
        <w:br/>
        <w:t>1. 顺序查找</w:t>
        <w:br/>
        <w:t>2. 折半查找</w:t>
        <w:br/>
        <w:t>3. 分块查找</w:t>
        <w:br/>
        <w:t>请选择查找方式(输入 q 返回): 1</w:t>
        <w:br/>
        <w:br/>
        <w:t>--- 顺序查找 ---</w:t>
        <w:br/>
        <w:t>请选择查找字段:</w:t>
        <w:br/>
        <w:t>1.学号  2.姓名  3.性别  4.楼号  5.房间  6.电话  7.专业</w:t>
        <w:br/>
        <w:t>请选择: 1</w:t>
        <w:br/>
        <w:t>请输入查找关键字: 2024001</w:t>
        <w:br/>
        <w:t>找到 1 条匹配记录:</w:t>
        <w:br/>
        <w:t xml:space="preserve">学号       姓名     性别 楼号 房间 床号 联系电话  专业         </w:t>
        <w:br/>
        <w:t>------------------------------------------------------------------------</w:t>
        <w:br/>
        <w:t>2024001      张三     男  A      101    1    13800001111   计算机科学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（5）录入中途退出（输入q）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【录入退出】</w:t>
      </w:r>
    </w:p>
    <w:p>
      <w:pPr>
        <w:spacing w:line="240" w:lineRule="auto"/>
      </w:pPr>
      <w:r>
        <w:rPr>
          <w:rFonts w:ascii="Consolas" w:hAnsi="Consolas" w:eastAsia="宋体"/>
          <w:sz w:val="16"/>
        </w:rPr>
        <w:t>--- 录入学生信息 ---</w:t>
        <w:br/>
        <w:t>(输入 q 可随时取消录入)</w:t>
        <w:br/>
        <w:br/>
        <w:t>请输入学号: q</w:t>
        <w:br/>
        <w:t>已取消录入.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测试结论：经测试，系统所有功能模块（增删改查、三种查找、三种排序、数据持久化、交互防误操作）均运行正常，输出结果符合预期，无编译警告和运行时错误。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六、小组成员名单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学号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</w:rPr>
              <w:t>分工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（组长姓名）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（学号）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系统架构设计、主函数编写、代码整合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（成员2姓名）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（学号）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查找算法实现（顺序/折半/分块）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（成员3姓名）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（学号）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排序算法实现（冒泡/快速/插入）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（成员4姓名）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（学号）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文件IO与数据持久化模块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（成员5姓名）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（学号）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UI界面与交互逻辑、测试验证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七、总结与心得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通过本次数据结构课程设计，我们获得了以下收获：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（1）深入理解了线性结构（动态数组）在实际项目中的应用，掌握了malloc/realloc动态内存管理技术；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（2）实现了三种经典查找算法（顺序查找、折半查找、分块查找），对比理解了不同算法的时间复杂度特性和适用场景；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（3）实现了三种排序算法（冒泡排序、快速排序、直接插入排序），尤其是快排的"三数取中"优化和小数组切换插入排序的策略，加深了对排序算法优化的理解；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（4）实践了模块化设计思想，将系统划分为数据层、IO层、算法层、表示层、控制层，提高了代码的可维护性和可扩展性；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（5）掌握了C/C++文件操作（fopen/fgets/fprintf/strtok）的数据持久化方法；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（6）学习了跨平台兼容性处理（Windows UTF-8编码问题）和静态编译技术，使程序可在不同环境运行。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存在的不足与改进方向：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（1）当前使用定长字符数组存储字符串，存在空间浪费和溢出风险，可考虑改用动态字符串；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（2）查找和排序算法中对原始数据的排序会改变数据顺序，可考虑使用索引数组避免副作用；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（3）可进一步增加树形结构或哈希表来优化查找性能。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